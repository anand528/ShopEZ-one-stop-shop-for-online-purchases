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Design Phase-II</w:t>
      </w:r>
    </w:p>
    <w:p>
      <w:r>
        <w:br/>
        <w:t>Technology Stack (Architecture &amp; Stack)</w:t>
        <w:br/>
      </w:r>
    </w:p>
    <w:p>
      <w:r>
        <w:t>Date: 19-02-2026</w:t>
      </w:r>
    </w:p>
    <w:p>
      <w:r>
        <w:t>Team ID: LTVIP2026TMIDS24072</w:t>
      </w:r>
    </w:p>
    <w:p>
      <w:r>
        <w:t>Project Name: ShopEZ – MERN E-Commerce Application</w:t>
      </w:r>
    </w:p>
    <w:p>
      <w:pPr>
        <w:pStyle w:val="Heading2"/>
      </w:pPr>
      <w:r>
        <w:br/>
        <w:t>Technical Architecture:</w:t>
      </w:r>
    </w:p>
    <w:p>
      <w:r>
        <w:t>The ShopEZ platform is designed using a scalable 3-tier architecture that includes the presentation layer (frontend), application logic layer (backend), and database layer. This architecture ensures performance, scalability, security, and seamless integration between client and server using RESTful APIs.</w:t>
      </w:r>
    </w:p>
    <w:p>
      <w:pPr>
        <w:pStyle w:val="Heading2"/>
      </w:pPr>
      <w:r>
        <w:br/>
        <w:t>Table-1: Components &amp; Technologies</w:t>
      </w:r>
    </w:p>
    <w:tbl>
      <w:tblPr>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Component</w:t>
            </w:r>
          </w:p>
        </w:tc>
        <w:tc>
          <w:tcPr>
            <w:tcW w:type="dxa" w:w="2160"/>
          </w:tcPr>
          <w:p>
            <w:r>
              <w:t>Description</w:t>
            </w:r>
          </w:p>
        </w:tc>
        <w:tc>
          <w:tcPr>
            <w:tcW w:type="dxa" w:w="2160"/>
          </w:tcPr>
          <w:p>
            <w:r>
              <w:t>Technology</w:t>
            </w:r>
          </w:p>
        </w:tc>
      </w:tr>
      <w:tr>
        <w:tc>
          <w:tcPr>
            <w:tcW w:type="dxa" w:w="2160"/>
          </w:tcPr>
          <w:p>
            <w:r>
              <w:t>1</w:t>
            </w:r>
          </w:p>
        </w:tc>
        <w:tc>
          <w:tcPr>
            <w:tcW w:type="dxa" w:w="2160"/>
          </w:tcPr>
          <w:p>
            <w:r>
              <w:t>User Interface</w:t>
            </w:r>
          </w:p>
        </w:tc>
        <w:tc>
          <w:tcPr>
            <w:tcW w:type="dxa" w:w="2160"/>
          </w:tcPr>
          <w:p>
            <w:r>
              <w:t>Web-based interface for users and admin dashboard</w:t>
            </w:r>
          </w:p>
        </w:tc>
        <w:tc>
          <w:tcPr>
            <w:tcW w:type="dxa" w:w="2160"/>
          </w:tcPr>
          <w:p>
            <w:r>
              <w:t>React.js, HTML, CSS, JavaScript, Bootstrap</w:t>
            </w:r>
          </w:p>
        </w:tc>
      </w:tr>
      <w:tr>
        <w:tc>
          <w:tcPr>
            <w:tcW w:type="dxa" w:w="2160"/>
          </w:tcPr>
          <w:p>
            <w:r>
              <w:t>2</w:t>
            </w:r>
          </w:p>
        </w:tc>
        <w:tc>
          <w:tcPr>
            <w:tcW w:type="dxa" w:w="2160"/>
          </w:tcPr>
          <w:p>
            <w:r>
              <w:t>Application Logic (Backend)</w:t>
            </w:r>
          </w:p>
        </w:tc>
        <w:tc>
          <w:tcPr>
            <w:tcW w:type="dxa" w:w="2160"/>
          </w:tcPr>
          <w:p>
            <w:r>
              <w:t>Handles APIs, authentication, cart &amp; order processing</w:t>
            </w:r>
          </w:p>
        </w:tc>
        <w:tc>
          <w:tcPr>
            <w:tcW w:type="dxa" w:w="2160"/>
          </w:tcPr>
          <w:p>
            <w:r>
              <w:t>Node.js, Express.js</w:t>
            </w:r>
          </w:p>
        </w:tc>
      </w:tr>
      <w:tr>
        <w:tc>
          <w:tcPr>
            <w:tcW w:type="dxa" w:w="2160"/>
          </w:tcPr>
          <w:p>
            <w:r>
              <w:t>3</w:t>
            </w:r>
          </w:p>
        </w:tc>
        <w:tc>
          <w:tcPr>
            <w:tcW w:type="dxa" w:w="2160"/>
          </w:tcPr>
          <w:p>
            <w:r>
              <w:t>Database</w:t>
            </w:r>
          </w:p>
        </w:tc>
        <w:tc>
          <w:tcPr>
            <w:tcW w:type="dxa" w:w="2160"/>
          </w:tcPr>
          <w:p>
            <w:r>
              <w:t>Stores user, product, cart, and order data</w:t>
            </w:r>
          </w:p>
        </w:tc>
        <w:tc>
          <w:tcPr>
            <w:tcW w:type="dxa" w:w="2160"/>
          </w:tcPr>
          <w:p>
            <w:r>
              <w:t>MongoDB, Mongoose</w:t>
            </w:r>
          </w:p>
        </w:tc>
      </w:tr>
      <w:tr>
        <w:tc>
          <w:tcPr>
            <w:tcW w:type="dxa" w:w="2160"/>
          </w:tcPr>
          <w:p>
            <w:r>
              <w:t>4</w:t>
            </w:r>
          </w:p>
        </w:tc>
        <w:tc>
          <w:tcPr>
            <w:tcW w:type="dxa" w:w="2160"/>
          </w:tcPr>
          <w:p>
            <w:r>
              <w:t>Authentication &amp; Security</w:t>
            </w:r>
          </w:p>
        </w:tc>
        <w:tc>
          <w:tcPr>
            <w:tcW w:type="dxa" w:w="2160"/>
          </w:tcPr>
          <w:p>
            <w:r>
              <w:t>User login, registration, protected routes</w:t>
            </w:r>
          </w:p>
        </w:tc>
        <w:tc>
          <w:tcPr>
            <w:tcW w:type="dxa" w:w="2160"/>
          </w:tcPr>
          <w:p>
            <w:r>
              <w:t>JWT, bcrypt</w:t>
            </w:r>
          </w:p>
        </w:tc>
      </w:tr>
      <w:tr>
        <w:tc>
          <w:tcPr>
            <w:tcW w:type="dxa" w:w="2160"/>
          </w:tcPr>
          <w:p>
            <w:r>
              <w:t>5</w:t>
            </w:r>
          </w:p>
        </w:tc>
        <w:tc>
          <w:tcPr>
            <w:tcW w:type="dxa" w:w="2160"/>
          </w:tcPr>
          <w:p>
            <w:r>
              <w:t>Version Control</w:t>
            </w:r>
          </w:p>
        </w:tc>
        <w:tc>
          <w:tcPr>
            <w:tcW w:type="dxa" w:w="2160"/>
          </w:tcPr>
          <w:p>
            <w:r>
              <w:t>Source code management and collaboration</w:t>
            </w:r>
          </w:p>
        </w:tc>
        <w:tc>
          <w:tcPr>
            <w:tcW w:type="dxa" w:w="2160"/>
          </w:tcPr>
          <w:p>
            <w:r>
              <w:t>Git, GitHub</w:t>
            </w:r>
          </w:p>
        </w:tc>
      </w:tr>
    </w:tbl>
    <w:p>
      <w:pPr>
        <w:pStyle w:val="Heading2"/>
      </w:pPr>
      <w:r>
        <w:br/>
        <w:t>Table-2: Application Characteristics</w:t>
      </w:r>
    </w:p>
    <w:tbl>
      <w:tblPr>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Characteristics</w:t>
            </w:r>
          </w:p>
        </w:tc>
        <w:tc>
          <w:tcPr>
            <w:tcW w:type="dxa" w:w="2160"/>
          </w:tcPr>
          <w:p>
            <w:r>
              <w:t>Description</w:t>
            </w:r>
          </w:p>
        </w:tc>
        <w:tc>
          <w:tcPr>
            <w:tcW w:type="dxa" w:w="2160"/>
          </w:tcPr>
          <w:p>
            <w:r>
              <w:t>Technology</w:t>
            </w:r>
          </w:p>
        </w:tc>
      </w:tr>
      <w:tr>
        <w:tc>
          <w:tcPr>
            <w:tcW w:type="dxa" w:w="2160"/>
          </w:tcPr>
          <w:p>
            <w:r>
              <w:t>1</w:t>
            </w:r>
          </w:p>
        </w:tc>
        <w:tc>
          <w:tcPr>
            <w:tcW w:type="dxa" w:w="2160"/>
          </w:tcPr>
          <w:p>
            <w:r>
              <w:t>Open-Source Frameworks</w:t>
            </w:r>
          </w:p>
        </w:tc>
        <w:tc>
          <w:tcPr>
            <w:tcW w:type="dxa" w:w="2160"/>
          </w:tcPr>
          <w:p>
            <w:r>
              <w:t>Frontend and backend frameworks used in development</w:t>
            </w:r>
          </w:p>
        </w:tc>
        <w:tc>
          <w:tcPr>
            <w:tcW w:type="dxa" w:w="2160"/>
          </w:tcPr>
          <w:p>
            <w:r>
              <w:t>React.js, Node.js, Express.js</w:t>
            </w:r>
          </w:p>
        </w:tc>
      </w:tr>
      <w:tr>
        <w:tc>
          <w:tcPr>
            <w:tcW w:type="dxa" w:w="2160"/>
          </w:tcPr>
          <w:p>
            <w:r>
              <w:t>2</w:t>
            </w:r>
          </w:p>
        </w:tc>
        <w:tc>
          <w:tcPr>
            <w:tcW w:type="dxa" w:w="2160"/>
          </w:tcPr>
          <w:p>
            <w:r>
              <w:t>Scalable Architecture</w:t>
            </w:r>
          </w:p>
        </w:tc>
        <w:tc>
          <w:tcPr>
            <w:tcW w:type="dxa" w:w="2160"/>
          </w:tcPr>
          <w:p>
            <w:r>
              <w:t>3-tier architecture using REST APIs</w:t>
            </w:r>
          </w:p>
        </w:tc>
        <w:tc>
          <w:tcPr>
            <w:tcW w:type="dxa" w:w="2160"/>
          </w:tcPr>
          <w:p>
            <w:r>
              <w:t>MERN Stack</w:t>
            </w:r>
          </w:p>
        </w:tc>
      </w:tr>
      <w:tr>
        <w:tc>
          <w:tcPr>
            <w:tcW w:type="dxa" w:w="2160"/>
          </w:tcPr>
          <w:p>
            <w:r>
              <w:t>3</w:t>
            </w:r>
          </w:p>
        </w:tc>
        <w:tc>
          <w:tcPr>
            <w:tcW w:type="dxa" w:w="2160"/>
          </w:tcPr>
          <w:p>
            <w:r>
              <w:t>Database Management</w:t>
            </w:r>
          </w:p>
        </w:tc>
        <w:tc>
          <w:tcPr>
            <w:tcW w:type="dxa" w:w="2160"/>
          </w:tcPr>
          <w:p>
            <w:r>
              <w:t>NoSQL database with flexible schema</w:t>
            </w:r>
          </w:p>
        </w:tc>
        <w:tc>
          <w:tcPr>
            <w:tcW w:type="dxa" w:w="2160"/>
          </w:tcPr>
          <w:p>
            <w:r>
              <w:t>MongoDB</w:t>
            </w:r>
          </w:p>
        </w:tc>
      </w:tr>
      <w:tr>
        <w:tc>
          <w:tcPr>
            <w:tcW w:type="dxa" w:w="2160"/>
          </w:tcPr>
          <w:p>
            <w:r>
              <w:t>4</w:t>
            </w:r>
          </w:p>
        </w:tc>
        <w:tc>
          <w:tcPr>
            <w:tcW w:type="dxa" w:w="2160"/>
          </w:tcPr>
          <w:p>
            <w:r>
              <w:t>Responsive UI</w:t>
            </w:r>
          </w:p>
        </w:tc>
        <w:tc>
          <w:tcPr>
            <w:tcW w:type="dxa" w:w="2160"/>
          </w:tcPr>
          <w:p>
            <w:r>
              <w:t>User-friendly and mobile responsive interface</w:t>
            </w:r>
          </w:p>
        </w:tc>
        <w:tc>
          <w:tcPr>
            <w:tcW w:type="dxa" w:w="2160"/>
          </w:tcPr>
          <w:p>
            <w:r>
              <w:t>Bootstrap, CSS</w:t>
            </w:r>
          </w:p>
        </w:tc>
      </w:tr>
      <w:tr>
        <w:tc>
          <w:tcPr>
            <w:tcW w:type="dxa" w:w="2160"/>
          </w:tcPr>
          <w:p>
            <w:r>
              <w:t>5</w:t>
            </w:r>
          </w:p>
        </w:tc>
        <w:tc>
          <w:tcPr>
            <w:tcW w:type="dxa" w:w="2160"/>
          </w:tcPr>
          <w:p>
            <w:r>
              <w:t>Secure Authentication</w:t>
            </w:r>
          </w:p>
        </w:tc>
        <w:tc>
          <w:tcPr>
            <w:tcW w:type="dxa" w:w="2160"/>
          </w:tcPr>
          <w:p>
            <w:r>
              <w:t>Token-based authentication system</w:t>
            </w:r>
          </w:p>
        </w:tc>
        <w:tc>
          <w:tcPr>
            <w:tcW w:type="dxa" w:w="2160"/>
          </w:tcPr>
          <w:p>
            <w:r>
              <w:t>JWT</w:t>
            </w:r>
          </w:p>
        </w:tc>
      </w:tr>
    </w:tbl>
    <w:p>
      <w:pPr>
        <w:pStyle w:val="Heading2"/>
      </w:pPr>
      <w:r>
        <w:br/>
        <w:t>References:</w:t>
      </w:r>
    </w:p>
    <w:p>
      <w:r>
        <w:t>1. React.js Official Documentation</w:t>
      </w:r>
    </w:p>
    <w:p>
      <w:r>
        <w:t>2. Node.js Best Practices Guide</w:t>
      </w:r>
    </w:p>
    <w:p>
      <w:r>
        <w:t>3. MongoDB Official Documentation</w:t>
      </w:r>
    </w:p>
    <w:p>
      <w:r>
        <w:t>4. Express.js Documentation</w:t>
      </w:r>
    </w:p>
    <w:p>
      <w:r>
        <w:t>5. JWT Authentication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