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Project Design Phase-II</w:t>
      </w:r>
    </w:p>
    <w:p>
      <w:r>
        <w:br/>
        <w:t>Data Flow Diagram &amp; User Stories</w:t>
        <w:br/>
      </w:r>
    </w:p>
    <w:p>
      <w:r>
        <w:t>Date: 19-02-2026</w:t>
      </w:r>
    </w:p>
    <w:p>
      <w:r>
        <w:t>Team ID: LTVIP2026TMIDS24072</w:t>
      </w:r>
    </w:p>
    <w:p>
      <w:r>
        <w:t>Project Name: ShopEZ – MERN E-Commerce Application</w:t>
      </w:r>
    </w:p>
    <w:p>
      <w:r>
        <w:t>Maximum Marks: 4 Marks</w:t>
      </w:r>
    </w:p>
    <w:p>
      <w:pPr>
        <w:pStyle w:val="Heading2"/>
      </w:pPr>
      <w:r>
        <w:br/>
        <w:t>Data Flow Diagrams:</w:t>
      </w:r>
    </w:p>
    <w:p>
      <w:r>
        <w:t>A Data Flow Diagram (DFD) illustrates how data moves within the ShopEZ platform. It shows how users and admins interact with the system, how requests are processed through the frontend and backend, and how data is stored in the MongoDB database.</w:t>
      </w:r>
    </w:p>
    <w:p>
      <w:r>
        <w:br/>
        <w:t>DFD Level 0 (Context Diagram):</w:t>
      </w:r>
    </w:p>
    <w:p>
      <w:r>
        <w:t>1. User → Interacts with Frontend (Login, Browse Products, Add to Cart, Place Order).</w:t>
        <w:br/>
        <w:t>2. Frontend → Sends API requests to Backend Server.</w:t>
        <w:br/>
        <w:t>3. Backend → Processes requests and interacts with Database.</w:t>
        <w:br/>
        <w:t>4. Database → Stores Users, Products, Cart, and Orders data.</w:t>
        <w:br/>
        <w:t>5. Admin → Manages products, users, and orders via Admin Dashboard.</w:t>
      </w:r>
    </w:p>
    <w:p>
      <w:r>
        <w:br/>
        <w:t>DFD Level 1:</w:t>
      </w:r>
    </w:p>
    <w:p>
      <w:r>
        <w:t>• User Authentication Process (Register/Login).</w:t>
        <w:br/>
        <w:t>• Product Management Process.</w:t>
        <w:br/>
        <w:t>• Cart Management Process.</w:t>
        <w:br/>
        <w:t>• Order Processing System.</w:t>
        <w:br/>
        <w:t>• Admin Control &amp; Monitoring System.</w:t>
      </w:r>
    </w:p>
    <w:p>
      <w:pPr>
        <w:pStyle w:val="Heading2"/>
      </w:pPr>
      <w:r>
        <w:br/>
        <w:t>User Stories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User Type</w:t>
            </w:r>
          </w:p>
        </w:tc>
        <w:tc>
          <w:tcPr>
            <w:tcW w:type="dxa" w:w="1440"/>
          </w:tcPr>
          <w:p>
            <w:r>
              <w:t>Functional Requirement (Epic)</w:t>
            </w:r>
          </w:p>
        </w:tc>
        <w:tc>
          <w:tcPr>
            <w:tcW w:type="dxa" w:w="1440"/>
          </w:tcPr>
          <w:p>
            <w:r>
              <w:t>User Story / Task</w:t>
            </w:r>
          </w:p>
        </w:tc>
        <w:tc>
          <w:tcPr>
            <w:tcW w:type="dxa" w:w="1440"/>
          </w:tcPr>
          <w:p>
            <w:r>
              <w:t>Acceptance Criteria</w:t>
            </w:r>
          </w:p>
        </w:tc>
        <w:tc>
          <w:tcPr>
            <w:tcW w:type="dxa" w:w="1440"/>
          </w:tcPr>
          <w:p>
            <w:r>
              <w:t>Priority</w:t>
            </w:r>
          </w:p>
        </w:tc>
        <w:tc>
          <w:tcPr>
            <w:tcW w:type="dxa" w:w="1440"/>
          </w:tcPr>
          <w:p>
            <w:r>
              <w:t>Release</w:t>
            </w:r>
          </w:p>
        </w:tc>
      </w:tr>
      <w:tr>
        <w:tc>
          <w:tcPr>
            <w:tcW w:type="dxa" w:w="1440"/>
          </w:tcPr>
          <w:p>
            <w:r>
              <w:t>User</w:t>
            </w:r>
          </w:p>
        </w:tc>
        <w:tc>
          <w:tcPr>
            <w:tcW w:type="dxa" w:w="1440"/>
          </w:tcPr>
          <w:p>
            <w:r>
              <w:t>Registration &amp; Login</w:t>
            </w:r>
          </w:p>
        </w:tc>
        <w:tc>
          <w:tcPr>
            <w:tcW w:type="dxa" w:w="1440"/>
          </w:tcPr>
          <w:p>
            <w:r>
              <w:t>As a user, I can register and log in to access my account.</w:t>
            </w:r>
          </w:p>
        </w:tc>
        <w:tc>
          <w:tcPr>
            <w:tcW w:type="dxa" w:w="1440"/>
          </w:tcPr>
          <w:p>
            <w:r>
              <w:t>User can successfully login and access dashboard.</w:t>
            </w:r>
          </w:p>
        </w:tc>
        <w:tc>
          <w:tcPr>
            <w:tcW w:type="dxa" w:w="1440"/>
          </w:tcPr>
          <w:p>
            <w:r>
              <w:t>High</w:t>
            </w:r>
          </w:p>
        </w:tc>
        <w:tc>
          <w:tcPr>
            <w:tcW w:type="dxa" w:w="1440"/>
          </w:tcPr>
          <w:p>
            <w:r>
              <w:t>Sprint-1</w:t>
            </w:r>
          </w:p>
        </w:tc>
      </w:tr>
      <w:tr>
        <w:tc>
          <w:tcPr>
            <w:tcW w:type="dxa" w:w="1440"/>
          </w:tcPr>
          <w:p>
            <w:r>
              <w:t>User</w:t>
            </w:r>
          </w:p>
        </w:tc>
        <w:tc>
          <w:tcPr>
            <w:tcW w:type="dxa" w:w="1440"/>
          </w:tcPr>
          <w:p>
            <w:r>
              <w:t>Product Browsing</w:t>
            </w:r>
          </w:p>
        </w:tc>
        <w:tc>
          <w:tcPr>
            <w:tcW w:type="dxa" w:w="1440"/>
          </w:tcPr>
          <w:p>
            <w:r>
              <w:t>As a user, I can browse and filter products.</w:t>
            </w:r>
          </w:p>
        </w:tc>
        <w:tc>
          <w:tcPr>
            <w:tcW w:type="dxa" w:w="1440"/>
          </w:tcPr>
          <w:p>
            <w:r>
              <w:t>Relevant products displayed based on filters.</w:t>
            </w:r>
          </w:p>
        </w:tc>
        <w:tc>
          <w:tcPr>
            <w:tcW w:type="dxa" w:w="1440"/>
          </w:tcPr>
          <w:p>
            <w:r>
              <w:t>High</w:t>
            </w:r>
          </w:p>
        </w:tc>
        <w:tc>
          <w:tcPr>
            <w:tcW w:type="dxa" w:w="1440"/>
          </w:tcPr>
          <w:p>
            <w:r>
              <w:t>Sprint-1</w:t>
            </w:r>
          </w:p>
        </w:tc>
      </w:tr>
      <w:tr>
        <w:tc>
          <w:tcPr>
            <w:tcW w:type="dxa" w:w="1440"/>
          </w:tcPr>
          <w:p>
            <w:r>
              <w:t>User</w:t>
            </w:r>
          </w:p>
        </w:tc>
        <w:tc>
          <w:tcPr>
            <w:tcW w:type="dxa" w:w="1440"/>
          </w:tcPr>
          <w:p>
            <w:r>
              <w:t>Cart Management</w:t>
            </w:r>
          </w:p>
        </w:tc>
        <w:tc>
          <w:tcPr>
            <w:tcW w:type="dxa" w:w="1440"/>
          </w:tcPr>
          <w:p>
            <w:r>
              <w:t>As a user, I can add products to cart.</w:t>
            </w:r>
          </w:p>
        </w:tc>
        <w:tc>
          <w:tcPr>
            <w:tcW w:type="dxa" w:w="1440"/>
          </w:tcPr>
          <w:p>
            <w:r>
              <w:t>Products appear in cart with correct details.</w:t>
            </w:r>
          </w:p>
        </w:tc>
        <w:tc>
          <w:tcPr>
            <w:tcW w:type="dxa" w:w="1440"/>
          </w:tcPr>
          <w:p>
            <w:r>
              <w:t>High</w:t>
            </w:r>
          </w:p>
        </w:tc>
        <w:tc>
          <w:tcPr>
            <w:tcW w:type="dxa" w:w="1440"/>
          </w:tcPr>
          <w:p>
            <w:r>
              <w:t>Sprint-1</w:t>
            </w:r>
          </w:p>
        </w:tc>
      </w:tr>
      <w:tr>
        <w:tc>
          <w:tcPr>
            <w:tcW w:type="dxa" w:w="1440"/>
          </w:tcPr>
          <w:p>
            <w:r>
              <w:t>User</w:t>
            </w:r>
          </w:p>
        </w:tc>
        <w:tc>
          <w:tcPr>
            <w:tcW w:type="dxa" w:w="1440"/>
          </w:tcPr>
          <w:p>
            <w:r>
              <w:t>Order Placement</w:t>
            </w:r>
          </w:p>
        </w:tc>
        <w:tc>
          <w:tcPr>
            <w:tcW w:type="dxa" w:w="1440"/>
          </w:tcPr>
          <w:p>
            <w:r>
              <w:t>As a user, I can place orders securely.</w:t>
            </w:r>
          </w:p>
        </w:tc>
        <w:tc>
          <w:tcPr>
            <w:tcW w:type="dxa" w:w="1440"/>
          </w:tcPr>
          <w:p>
            <w:r>
              <w:t>Order confirmation displayed and stored in database.</w:t>
            </w:r>
          </w:p>
        </w:tc>
        <w:tc>
          <w:tcPr>
            <w:tcW w:type="dxa" w:w="1440"/>
          </w:tcPr>
          <w:p>
            <w:r>
              <w:t>High</w:t>
            </w:r>
          </w:p>
        </w:tc>
        <w:tc>
          <w:tcPr>
            <w:tcW w:type="dxa" w:w="1440"/>
          </w:tcPr>
          <w:p>
            <w:r>
              <w:t>Sprint-2</w:t>
            </w:r>
          </w:p>
        </w:tc>
      </w:tr>
      <w:tr>
        <w:tc>
          <w:tcPr>
            <w:tcW w:type="dxa" w:w="1440"/>
          </w:tcPr>
          <w:p>
            <w:r>
              <w:t>User</w:t>
            </w:r>
          </w:p>
        </w:tc>
        <w:tc>
          <w:tcPr>
            <w:tcW w:type="dxa" w:w="1440"/>
          </w:tcPr>
          <w:p>
            <w:r>
              <w:t>Profile Management</w:t>
            </w:r>
          </w:p>
        </w:tc>
        <w:tc>
          <w:tcPr>
            <w:tcW w:type="dxa" w:w="1440"/>
          </w:tcPr>
          <w:p>
            <w:r>
              <w:t>As a user, I can view my past orders.</w:t>
            </w:r>
          </w:p>
        </w:tc>
        <w:tc>
          <w:tcPr>
            <w:tcW w:type="dxa" w:w="1440"/>
          </w:tcPr>
          <w:p>
            <w:r>
              <w:t>Order history visible in profile section.</w:t>
            </w:r>
          </w:p>
        </w:tc>
        <w:tc>
          <w:tcPr>
            <w:tcW w:type="dxa" w:w="1440"/>
          </w:tcPr>
          <w:p>
            <w:r>
              <w:t>Medium</w:t>
            </w:r>
          </w:p>
        </w:tc>
        <w:tc>
          <w:tcPr>
            <w:tcW w:type="dxa" w:w="1440"/>
          </w:tcPr>
          <w:p>
            <w:r>
              <w:t>Sprint-2</w:t>
            </w:r>
          </w:p>
        </w:tc>
      </w:tr>
      <w:tr>
        <w:tc>
          <w:tcPr>
            <w:tcW w:type="dxa" w:w="1440"/>
          </w:tcPr>
          <w:p>
            <w:r>
              <w:t>Admin</w:t>
            </w:r>
          </w:p>
        </w:tc>
        <w:tc>
          <w:tcPr>
            <w:tcW w:type="dxa" w:w="1440"/>
          </w:tcPr>
          <w:p>
            <w:r>
              <w:t>Product Management</w:t>
            </w:r>
          </w:p>
        </w:tc>
        <w:tc>
          <w:tcPr>
            <w:tcW w:type="dxa" w:w="1440"/>
          </w:tcPr>
          <w:p>
            <w:r>
              <w:t>As an admin, I can add, update, and delete products.</w:t>
            </w:r>
          </w:p>
        </w:tc>
        <w:tc>
          <w:tcPr>
            <w:tcW w:type="dxa" w:w="1440"/>
          </w:tcPr>
          <w:p>
            <w:r>
              <w:t>Changes reflect immediately in product listings.</w:t>
            </w:r>
          </w:p>
        </w:tc>
        <w:tc>
          <w:tcPr>
            <w:tcW w:type="dxa" w:w="1440"/>
          </w:tcPr>
          <w:p>
            <w:r>
              <w:t>High</w:t>
            </w:r>
          </w:p>
        </w:tc>
        <w:tc>
          <w:tcPr>
            <w:tcW w:type="dxa" w:w="1440"/>
          </w:tcPr>
          <w:p>
            <w:r>
              <w:t>Sprint-1</w:t>
            </w:r>
          </w:p>
        </w:tc>
      </w:tr>
      <w:tr>
        <w:tc>
          <w:tcPr>
            <w:tcW w:type="dxa" w:w="1440"/>
          </w:tcPr>
          <w:p>
            <w:r>
              <w:t>Admin</w:t>
            </w:r>
          </w:p>
        </w:tc>
        <w:tc>
          <w:tcPr>
            <w:tcW w:type="dxa" w:w="1440"/>
          </w:tcPr>
          <w:p>
            <w:r>
              <w:t>Order Management</w:t>
            </w:r>
          </w:p>
        </w:tc>
        <w:tc>
          <w:tcPr>
            <w:tcW w:type="dxa" w:w="1440"/>
          </w:tcPr>
          <w:p>
            <w:r>
              <w:t>As an admin, I can view and manage all orders.</w:t>
            </w:r>
          </w:p>
        </w:tc>
        <w:tc>
          <w:tcPr>
            <w:tcW w:type="dxa" w:w="1440"/>
          </w:tcPr>
          <w:p>
            <w:r>
              <w:t>Orders displayed with user and payment details.</w:t>
            </w:r>
          </w:p>
        </w:tc>
        <w:tc>
          <w:tcPr>
            <w:tcW w:type="dxa" w:w="1440"/>
          </w:tcPr>
          <w:p>
            <w:r>
              <w:t>High</w:t>
            </w:r>
          </w:p>
        </w:tc>
        <w:tc>
          <w:tcPr>
            <w:tcW w:type="dxa" w:w="1440"/>
          </w:tcPr>
          <w:p>
            <w:r>
              <w:t>Sprint-2</w:t>
            </w:r>
          </w:p>
        </w:tc>
      </w:tr>
      <w:tr>
        <w:tc>
          <w:tcPr>
            <w:tcW w:type="dxa" w:w="1440"/>
          </w:tcPr>
          <w:p>
            <w:r>
              <w:t>Admin</w:t>
            </w:r>
          </w:p>
        </w:tc>
        <w:tc>
          <w:tcPr>
            <w:tcW w:type="dxa" w:w="1440"/>
          </w:tcPr>
          <w:p>
            <w:r>
              <w:t>User Monitoring</w:t>
            </w:r>
          </w:p>
        </w:tc>
        <w:tc>
          <w:tcPr>
            <w:tcW w:type="dxa" w:w="1440"/>
          </w:tcPr>
          <w:p>
            <w:r>
              <w:t>As an admin, I can view all registered users.</w:t>
            </w:r>
          </w:p>
        </w:tc>
        <w:tc>
          <w:tcPr>
            <w:tcW w:type="dxa" w:w="1440"/>
          </w:tcPr>
          <w:p>
            <w:r>
              <w:t>User list displayed with relevant details.</w:t>
            </w:r>
          </w:p>
        </w:tc>
        <w:tc>
          <w:tcPr>
            <w:tcW w:type="dxa" w:w="1440"/>
          </w:tcPr>
          <w:p>
            <w:r>
              <w:t>Medium</w:t>
            </w:r>
          </w:p>
        </w:tc>
        <w:tc>
          <w:tcPr>
            <w:tcW w:type="dxa" w:w="1440"/>
          </w:tcPr>
          <w:p>
            <w:r>
              <w:t>Sprint-2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