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Design Phase</w:t>
      </w:r>
    </w:p>
    <w:p>
      <w:r>
        <w:br/>
        <w:t>Solution Architecture</w:t>
        <w:br/>
      </w:r>
    </w:p>
    <w:p>
      <w:r>
        <w:t>Date: 19-02-2026</w:t>
      </w:r>
    </w:p>
    <w:p>
      <w:r>
        <w:t>Team ID: LTVIP2026TMIDS24072</w:t>
      </w:r>
    </w:p>
    <w:p>
      <w:r>
        <w:t>Project Name: ShopEZ – MERN E-Commerce Application</w:t>
      </w:r>
    </w:p>
    <w:p>
      <w:r>
        <w:t>Maximum Marks: 4 Marks</w:t>
      </w:r>
    </w:p>
    <w:p>
      <w:pPr>
        <w:pStyle w:val="Heading2"/>
      </w:pPr>
      <w:r>
        <w:br/>
        <w:t>Solution Architecture:</w:t>
      </w:r>
    </w:p>
    <w:p>
      <w:r>
        <w:t>The solution architecture for ShopEZ ensures a scalable, secure, and user-friendly e-commerce platform that enables customers to browse products, manage carts, and place orders efficiently. The architecture follows a 3-tier MERN structure consisting of a presentation layer (React frontend), application layer (Node.js &amp; Express backend), and data layer (MongoDB database).</w:t>
      </w:r>
    </w:p>
    <w:p>
      <w:r>
        <w:br/>
        <w:t>Key Architectural Features:</w:t>
      </w:r>
    </w:p>
    <w:p>
      <w:r>
        <w:t>- Seamless product browsing and filtering system</w:t>
      </w:r>
    </w:p>
    <w:p>
      <w:r>
        <w:t>- End-to-end order lifecycle management</w:t>
      </w:r>
    </w:p>
    <w:p>
      <w:r>
        <w:t>- Scalable user authentication and role-based authorization</w:t>
      </w:r>
    </w:p>
    <w:p>
      <w:r>
        <w:t>- Secure checkout and order confirmation process</w:t>
      </w:r>
    </w:p>
    <w:p>
      <w:r>
        <w:t>- Efficient cart management system</w:t>
      </w:r>
    </w:p>
    <w:p>
      <w:r>
        <w:t>- Admin dashboard for centralized product and order management</w:t>
      </w:r>
    </w:p>
    <w:p>
      <w:r>
        <w:t>- RESTful API-based client-server communication</w:t>
      </w:r>
    </w:p>
    <w:p>
      <w:r>
        <w:t>- Cloud-ready and scalable deployment structure</w:t>
      </w:r>
    </w:p>
    <w:p>
      <w:r>
        <w:br/>
        <w:t>Architecture Layers Description:</w:t>
      </w:r>
    </w:p>
    <w:p>
      <w:r>
        <w:t>1. Presentation Layer (Frontend): Built using React.js with responsive design using HTML, CSS, and Bootstrap. Handles user interface and API communication.</w:t>
      </w:r>
    </w:p>
    <w:p>
      <w:r>
        <w:t>2. Application Layer (Backend): Developed using Node.js and Express.js. Handles business logic, authentication, cart processing, and order management.</w:t>
      </w:r>
    </w:p>
    <w:p>
      <w:r>
        <w:t>3. Data Layer (Database): MongoDB database using Mongoose ODM to store users, products, carts, and orders data securely.</w:t>
      </w:r>
    </w:p>
    <w:p>
      <w:r>
        <w:br/>
        <w:t>Example - Solution Architecture Diagram Placeholder:</w:t>
      </w:r>
    </w:p>
    <w:p>
      <w:r>
        <w:t>User/Admin → React Frontend → Express Server (API) → MongoDB Database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