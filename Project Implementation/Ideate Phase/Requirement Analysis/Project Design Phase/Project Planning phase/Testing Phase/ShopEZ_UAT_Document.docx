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User Acceptance Testing (UAT) Template</w:t>
      </w:r>
    </w:p>
    <w:p>
      <w:r>
        <w:br/>
        <w:t>Date: 2026-02-19</w:t>
      </w:r>
    </w:p>
    <w:p>
      <w:r>
        <w:t>Team ID: LTVIP2026TMIDS24072</w:t>
      </w:r>
    </w:p>
    <w:p>
      <w:r>
        <w:t>Project Name: ShopEZ – MERN E-Commerce Application</w:t>
      </w:r>
    </w:p>
    <w:p>
      <w:r>
        <w:t xml:space="preserve">Maximum Marks: </w:t>
      </w:r>
    </w:p>
    <w:p>
      <w:r>
        <w:br/>
      </w:r>
    </w:p>
    <w:p>
      <w:pPr>
        <w:pStyle w:val="Heading2"/>
      </w:pPr>
      <w:r>
        <w:t>Project Overview:</w:t>
      </w:r>
    </w:p>
    <w:p>
      <w:r>
        <w:t>Project Name: ShopEZ</w:t>
      </w:r>
    </w:p>
    <w:p>
      <w:r>
        <w:t>Description: A full-stack MERN-based e-commerce web application that allows users to browse products, add to cart, place orders, and enables admins to manage products and orders.</w:t>
      </w:r>
    </w:p>
    <w:p>
      <w:r>
        <w:t>Project Version: v1.0.0</w:t>
      </w:r>
    </w:p>
    <w:p>
      <w:r>
        <w:t>Testing Period: 2026-02-20 to 2026-02-27</w:t>
      </w:r>
    </w:p>
    <w:p>
      <w:r>
        <w:br/>
      </w:r>
    </w:p>
    <w:p>
      <w:pPr>
        <w:pStyle w:val="Heading2"/>
      </w:pPr>
      <w:r>
        <w:t>Testing Scope:</w:t>
      </w:r>
    </w:p>
    <w:p>
      <w:r>
        <w:t>• User registration and login</w:t>
      </w:r>
    </w:p>
    <w:p>
      <w:r>
        <w:t>• Product listing and filtering</w:t>
      </w:r>
    </w:p>
    <w:p>
      <w:r>
        <w:t>• Add to cart functionality</w:t>
      </w:r>
    </w:p>
    <w:p>
      <w:r>
        <w:t>• Checkout and order placement</w:t>
      </w:r>
    </w:p>
    <w:p>
      <w:r>
        <w:t>• User profile and order history</w:t>
      </w:r>
    </w:p>
    <w:p>
      <w:r>
        <w:t>• Admin login and dashboard access</w:t>
      </w:r>
    </w:p>
    <w:p>
      <w:r>
        <w:t>• Product management (Add/Edit/Delete)</w:t>
      </w:r>
    </w:p>
    <w:p>
      <w:r>
        <w:t>• Order management system</w:t>
      </w:r>
    </w:p>
    <w:p>
      <w:r>
        <w:br/>
      </w:r>
    </w:p>
    <w:p>
      <w:pPr>
        <w:pStyle w:val="Heading2"/>
      </w:pPr>
      <w:r>
        <w:t>Requirements to be Tested:</w:t>
      </w:r>
    </w:p>
    <w:p>
      <w:r>
        <w:t>• As a user, I want to register and login securely.</w:t>
      </w:r>
    </w:p>
    <w:p>
      <w:r>
        <w:t>• As a user, I want to browse and filter products easily.</w:t>
      </w:r>
    </w:p>
    <w:p>
      <w:r>
        <w:t>• As a user, I want to add products to cart and place orders.</w:t>
      </w:r>
    </w:p>
    <w:p>
      <w:r>
        <w:t>• As an admin, I want to manage products and orders efficiently.</w:t>
      </w:r>
    </w:p>
    <w:p>
      <w:r>
        <w:br/>
      </w:r>
    </w:p>
    <w:p>
      <w:pPr>
        <w:pStyle w:val="Heading2"/>
      </w:pPr>
      <w:r>
        <w:t>Testing Environment:</w:t>
      </w:r>
    </w:p>
    <w:p>
      <w:r>
        <w:t>URL: http://localhost:3000</w:t>
      </w:r>
    </w:p>
    <w:p>
      <w:r>
        <w:t>Credentials:</w:t>
      </w:r>
    </w:p>
    <w:p>
      <w:r>
        <w:t>User: test.user@shopez.com / password123</w:t>
      </w:r>
    </w:p>
    <w:p>
      <w:r>
        <w:t>Admin: admin@shopez.com / admin123</w:t>
      </w:r>
    </w:p>
    <w:p>
      <w:r>
        <w:br/>
      </w:r>
    </w:p>
    <w:p>
      <w:pPr>
        <w:pStyle w:val="Heading2"/>
      </w:pPr>
      <w:r>
        <w:t>Test Cases: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Case ID</w:t>
            </w:r>
          </w:p>
        </w:tc>
        <w:tc>
          <w:tcPr>
            <w:tcW w:type="dxa" w:w="1440"/>
          </w:tcPr>
          <w:p>
            <w:r>
              <w:t>Test Scenario</w:t>
            </w:r>
          </w:p>
        </w:tc>
        <w:tc>
          <w:tcPr>
            <w:tcW w:type="dxa" w:w="1440"/>
          </w:tcPr>
          <w:p>
            <w:r>
              <w:t>Test Steps</w:t>
            </w:r>
          </w:p>
        </w:tc>
        <w:tc>
          <w:tcPr>
            <w:tcW w:type="dxa" w:w="1440"/>
          </w:tcPr>
          <w:p>
            <w:r>
              <w:t>Expected Result</w:t>
            </w:r>
          </w:p>
        </w:tc>
        <w:tc>
          <w:tcPr>
            <w:tcW w:type="dxa" w:w="1440"/>
          </w:tcPr>
          <w:p>
            <w:r>
              <w:t>Actual Result</w:t>
            </w:r>
          </w:p>
        </w:tc>
        <w:tc>
          <w:tcPr>
            <w:tcW w:type="dxa" w:w="1440"/>
          </w:tcPr>
          <w:p>
            <w:r>
              <w:t>Pass/Fail</w:t>
            </w:r>
          </w:p>
        </w:tc>
      </w:tr>
      <w:tr>
        <w:tc>
          <w:tcPr>
            <w:tcW w:type="dxa" w:w="1440"/>
          </w:tcPr>
          <w:p>
            <w:r>
              <w:t>TC-001</w:t>
            </w:r>
          </w:p>
        </w:tc>
        <w:tc>
          <w:tcPr>
            <w:tcW w:type="dxa" w:w="1440"/>
          </w:tcPr>
          <w:p>
            <w:r>
              <w:t>User Registration</w:t>
            </w:r>
          </w:p>
        </w:tc>
        <w:tc>
          <w:tcPr>
            <w:tcW w:type="dxa" w:w="1440"/>
          </w:tcPr>
          <w:p>
            <w:r>
              <w:t>1. Visit site</w:t>
              <w:br/>
              <w:t>2. Click Register</w:t>
              <w:br/>
              <w:t>3. Submit form</w:t>
            </w:r>
          </w:p>
        </w:tc>
        <w:tc>
          <w:tcPr>
            <w:tcW w:type="dxa" w:w="1440"/>
          </w:tcPr>
          <w:p>
            <w:r>
              <w:t>Account created and redirected to dashboard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TC-002</w:t>
            </w:r>
          </w:p>
        </w:tc>
        <w:tc>
          <w:tcPr>
            <w:tcW w:type="dxa" w:w="1440"/>
          </w:tcPr>
          <w:p>
            <w:r>
              <w:t>Add Product to Cart</w:t>
            </w:r>
          </w:p>
        </w:tc>
        <w:tc>
          <w:tcPr>
            <w:tcW w:type="dxa" w:w="1440"/>
          </w:tcPr>
          <w:p>
            <w:r>
              <w:t>1. Login</w:t>
              <w:br/>
              <w:t>2. Select product</w:t>
              <w:br/>
              <w:t>3. Click Add to Cart</w:t>
            </w:r>
          </w:p>
        </w:tc>
        <w:tc>
          <w:tcPr>
            <w:tcW w:type="dxa" w:w="1440"/>
          </w:tcPr>
          <w:p>
            <w:r>
              <w:t>Product added to cart successfully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TC-003</w:t>
            </w:r>
          </w:p>
        </w:tc>
        <w:tc>
          <w:tcPr>
            <w:tcW w:type="dxa" w:w="1440"/>
          </w:tcPr>
          <w:p>
            <w:r>
              <w:t>Place Order</w:t>
            </w:r>
          </w:p>
        </w:tc>
        <w:tc>
          <w:tcPr>
            <w:tcW w:type="dxa" w:w="1440"/>
          </w:tcPr>
          <w:p>
            <w:r>
              <w:t>1. Go to Cart</w:t>
              <w:br/>
              <w:t>2. Click Checkout</w:t>
              <w:br/>
              <w:t>3. Enter details &amp; confirm</w:t>
            </w:r>
          </w:p>
        </w:tc>
        <w:tc>
          <w:tcPr>
            <w:tcW w:type="dxa" w:w="1440"/>
          </w:tcPr>
          <w:p>
            <w:r>
              <w:t>Order placed and confirmation displayed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/>
      </w:r>
    </w:p>
    <w:p>
      <w:pPr>
        <w:pStyle w:val="Heading2"/>
      </w:pPr>
      <w:r>
        <w:t>Bug Tracking: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Bug ID</w:t>
            </w:r>
          </w:p>
        </w:tc>
        <w:tc>
          <w:tcPr>
            <w:tcW w:type="dxa" w:w="1728"/>
          </w:tcPr>
          <w:p>
            <w:r>
              <w:t>Bug Description</w:t>
            </w:r>
          </w:p>
        </w:tc>
        <w:tc>
          <w:tcPr>
            <w:tcW w:type="dxa" w:w="1728"/>
          </w:tcPr>
          <w:p>
            <w:r>
              <w:t>Steps to Reproduce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BG-001</w:t>
            </w:r>
          </w:p>
        </w:tc>
        <w:tc>
          <w:tcPr>
            <w:tcW w:type="dxa" w:w="1728"/>
          </w:tcPr>
          <w:p>
            <w:r>
              <w:t>Cart not updating quantity</w:t>
            </w:r>
          </w:p>
        </w:tc>
        <w:tc>
          <w:tcPr>
            <w:tcW w:type="dxa" w:w="1728"/>
          </w:tcPr>
          <w:p>
            <w:r>
              <w:t>1. Add product</w:t>
              <w:br/>
              <w:t>2. Increase quantity</w:t>
              <w:br/>
              <w:t>3. Refresh page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</w:tbl>
    <w:p>
      <w:r>
        <w:br/>
      </w:r>
    </w:p>
    <w:p>
      <w:pPr>
        <w:pStyle w:val="Heading2"/>
      </w:pPr>
      <w:r>
        <w:t>Sign-off:</w:t>
      </w:r>
    </w:p>
    <w:p>
      <w:r>
        <w:t xml:space="preserve">Tester Name: </w:t>
      </w:r>
    </w:p>
    <w:p>
      <w:r>
        <w:t xml:space="preserve">Date: </w:t>
      </w:r>
    </w:p>
    <w:p>
      <w:r>
        <w:t xml:space="preserve">Signature: </w:t>
      </w:r>
    </w:p>
    <w:p>
      <w:r>
        <w:br/>
        <w:t>Notes:</w:t>
      </w:r>
    </w:p>
    <w:p>
      <w:r>
        <w:t>Ensure all positive and negative test cases are covered.</w:t>
      </w:r>
    </w:p>
    <w:p>
      <w:r>
        <w:t>Document detailed bug descriptions and severity levels.</w:t>
      </w:r>
    </w:p>
    <w:p>
      <w:r>
        <w:t>Obtain approval before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