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Planning Phase</w:t>
      </w:r>
    </w:p>
    <w:p>
      <w:r>
        <w:br/>
        <w:t>Project Planning Template (Product Backlog, Sprint Planning, Stories, Story Points)</w:t>
        <w:br/>
      </w:r>
    </w:p>
    <w:p>
      <w:r>
        <w:t>Date: 19-02-2026</w:t>
      </w:r>
    </w:p>
    <w:p>
      <w:r>
        <w:t>Team ID: LTVIP2026TMIDS24072</w:t>
      </w:r>
    </w:p>
    <w:p>
      <w:r>
        <w:t>Project Name: ShopEZ – MERN E-Commerce Application</w:t>
      </w:r>
    </w:p>
    <w:p>
      <w:r>
        <w:t>Maximum Marks: 5 Marks</w:t>
      </w:r>
    </w:p>
    <w:p>
      <w:pPr>
        <w:pStyle w:val="Heading2"/>
      </w:pPr>
      <w:r>
        <w:br/>
        <w:t>Product Backlog &amp; Sprint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User Authentication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user, I can register and log in securely.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Development Team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User Authentication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user, I can reset/change my password.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Development 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Product Browsing &amp; Cart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 user, I can browse and filter products.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Development 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Product Browsing &amp; Cart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 user, I can add/remove products from cart.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Development 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Order Management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 user, I can place an order securely.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Development 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Order Management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As a user, I can view order history.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Development 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Admin Dashboard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As an admin, I can add/update/delete products.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Development 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Admin Dashboard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As an admin, I can manage user orders.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Development Team</w:t>
            </w:r>
          </w:p>
        </w:tc>
      </w:tr>
    </w:tbl>
    <w:p>
      <w:pPr>
        <w:pStyle w:val="Heading2"/>
      </w:pPr>
      <w:r>
        <w:br/>
        <w:t>Project Tracker, Velocity &amp; Burndown 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Total Story Points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Sprint Start Date</w:t>
            </w:r>
          </w:p>
        </w:tc>
        <w:tc>
          <w:tcPr>
            <w:tcW w:type="dxa" w:w="1234"/>
          </w:tcPr>
          <w:p>
            <w:r>
              <w:t>Sprint End Date (Planned)</w:t>
            </w:r>
          </w:p>
        </w:tc>
        <w:tc>
          <w:tcPr>
            <w:tcW w:type="dxa" w:w="1234"/>
          </w:tcPr>
          <w:p>
            <w:r>
              <w:t>Story Points Completed</w:t>
            </w:r>
          </w:p>
        </w:tc>
        <w:tc>
          <w:tcPr>
            <w:tcW w:type="dxa" w:w="1234"/>
          </w:tcPr>
          <w:p>
            <w:r>
              <w:t>Sprint Release Date (Actual)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01 May 2026</w:t>
            </w:r>
          </w:p>
        </w:tc>
        <w:tc>
          <w:tcPr>
            <w:tcW w:type="dxa" w:w="1234"/>
          </w:tcPr>
          <w:p>
            <w:r>
              <w:t>06 May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06 May 2026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07 May 2026</w:t>
            </w:r>
          </w:p>
        </w:tc>
        <w:tc>
          <w:tcPr>
            <w:tcW w:type="dxa" w:w="1234"/>
          </w:tcPr>
          <w:p>
            <w:r>
              <w:t>12 May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12 May 2026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13 May 2026</w:t>
            </w:r>
          </w:p>
        </w:tc>
        <w:tc>
          <w:tcPr>
            <w:tcW w:type="dxa" w:w="1234"/>
          </w:tcPr>
          <w:p>
            <w:r>
              <w:t>18 May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18 May 2026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19 May 2026</w:t>
            </w:r>
          </w:p>
        </w:tc>
        <w:tc>
          <w:tcPr>
            <w:tcW w:type="dxa" w:w="1234"/>
          </w:tcPr>
          <w:p>
            <w:r>
              <w:t>24 May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24 May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