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Design Phase</w:t>
      </w:r>
    </w:p>
    <w:p>
      <w:r>
        <w:br/>
        <w:t>Proposed Solution Template</w:t>
        <w:br/>
      </w:r>
    </w:p>
    <w:p>
      <w:r>
        <w:t>Date: 19-02-2026</w:t>
      </w:r>
    </w:p>
    <w:p>
      <w:r>
        <w:t>Team ID: LTVIP2026TMIDS24072</w:t>
      </w:r>
    </w:p>
    <w:p>
      <w:r>
        <w:t>Project Name: ShopEZ – MERN E-Commerce Application</w:t>
      </w:r>
    </w:p>
    <w:p>
      <w:r>
        <w:t>Maximum Marks: 2 Marks</w:t>
      </w:r>
    </w:p>
    <w:p>
      <w:pPr>
        <w:pStyle w:val="Heading2"/>
      </w:pPr>
      <w:r>
        <w:br/>
        <w:t>Proposed Solution for ShopEZ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 No.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 (Problem to be solved)</w:t>
            </w:r>
          </w:p>
        </w:tc>
        <w:tc>
          <w:tcPr>
            <w:tcW w:type="dxa" w:w="2880"/>
          </w:tcPr>
          <w:p>
            <w:r>
              <w:t>Many online shoppers face difficulties in finding products efficiently, managing orders securely, and receiving a seamless checkout experience. Small sellers also struggle with managing inventory, tracking orders, and analyzing sales performance.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ShopEZ is a full-stack MERN web application (React frontend + Node.js backend + MongoDB database) that provides a seamless online shopping platform. It enables users to browse products, filter items, add to cart, and place secure orders. An admin dashboard allows product management, order tracking, and user monitoring.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- Personalized product filtering and recommendations</w:t>
              <w:br/>
              <w:t>- Secure authentication and protected routes</w:t>
              <w:br/>
              <w:t>- Integrated cart and order management system</w:t>
              <w:br/>
              <w:t>- Admin dashboard for centralized control</w:t>
              <w:br/>
              <w:t>- Modular and scalable MERN architecture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 / Customer Satisfaction</w:t>
            </w:r>
          </w:p>
        </w:tc>
        <w:tc>
          <w:tcPr>
            <w:tcW w:type="dxa" w:w="2880"/>
          </w:tcPr>
          <w:p>
            <w:r>
              <w:t>- Simplifies online shopping experience</w:t>
              <w:br/>
              <w:t>- Supports small businesses and sellers</w:t>
              <w:br/>
              <w:t>- Enhances customer trust through secure transactions</w:t>
              <w:br/>
              <w:t>- Encourages digital commerce adoption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Business Model (Revenue Model)</w:t>
            </w:r>
          </w:p>
        </w:tc>
        <w:tc>
          <w:tcPr>
            <w:tcW w:type="dxa" w:w="2880"/>
          </w:tcPr>
          <w:p>
            <w:r>
              <w:t>- Commission on product sales</w:t>
              <w:br/>
              <w:t>- Featured product promotions</w:t>
              <w:br/>
              <w:t>- Seller subscription plans for premium analytics</w:t>
              <w:br/>
              <w:t>- Advertisement placements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 of the Solution</w:t>
            </w:r>
          </w:p>
        </w:tc>
        <w:tc>
          <w:tcPr>
            <w:tcW w:type="dxa" w:w="2880"/>
          </w:tcPr>
          <w:p>
            <w:r>
              <w:t>- Cloud deployment readiness</w:t>
              <w:br/>
              <w:t>- Expandable to multi-category e-commerce</w:t>
              <w:br/>
              <w:t>- Integration with payment gateways (Razorpay/Stripe)</w:t>
              <w:br/>
              <w:t>- Future mobile app support using React Native</w:t>
              <w:br/>
              <w:t>- AI-based recommendation system integration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