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w:t>
      </w:r>
    </w:p>
    <w:p>
      <w:r>
        <w:br/>
        <w:t>Problem – Solution Fit Template</w:t>
        <w:br/>
      </w:r>
    </w:p>
    <w:p>
      <w:r>
        <w:t>Date: 19-02-2026</w:t>
      </w:r>
    </w:p>
    <w:p>
      <w:r>
        <w:t>Team ID: LTVIP2026TMIDS24072</w:t>
      </w:r>
    </w:p>
    <w:p>
      <w:r>
        <w:t>Project Name: ShopEZ – MERN E-Commerce Application</w:t>
      </w:r>
    </w:p>
    <w:p>
      <w:r>
        <w:t>Maximum Marks: 2 Marks</w:t>
      </w:r>
    </w:p>
    <w:p>
      <w:pPr>
        <w:pStyle w:val="Heading2"/>
      </w:pPr>
      <w:r>
        <w:br/>
        <w:t>Problem – Solution Fit Overview:</w:t>
      </w:r>
    </w:p>
    <w:p>
      <w:r>
        <w:t>The Problem–Solution Fit ensures that the ShopEZ platform addresses key challenges in the online shopping ecosystem and aligns with the real needs of customers and sellers. This validation ensures the platform delivers value before scaling and expansion.</w:t>
      </w:r>
    </w:p>
    <w:p>
      <w:pPr>
        <w:pStyle w:val="Heading3"/>
      </w:pPr>
      <w:r>
        <w:br/>
        <w:t>Purpose:</w:t>
      </w:r>
    </w:p>
    <w:p>
      <w:r>
        <w:t>- Bridge the gap between online shoppers and reliable sellers through a unified platform.</w:t>
      </w:r>
    </w:p>
    <w:p>
      <w:r>
        <w:t>- Provide an end-to-end shopping experience from product discovery to order confirmation.</w:t>
      </w:r>
    </w:p>
    <w:p>
      <w:r>
        <w:t>- Ensure secure transactions and protected user authentication.</w:t>
      </w:r>
    </w:p>
    <w:p>
      <w:r>
        <w:t>- Enable efficient order and inventory management for sellers.</w:t>
      </w:r>
    </w:p>
    <w:p>
      <w:r>
        <w:t>- Enhance customer satisfaction through smooth UI and structured workflows.</w:t>
      </w:r>
    </w:p>
    <w:p>
      <w:pPr>
        <w:pStyle w:val="Heading2"/>
      </w:pPr>
      <w:r>
        <w:br/>
        <w:t>Problem Statement:</w:t>
      </w:r>
    </w:p>
    <w:p>
      <w:r>
        <w:t>Many online shoppers and sellers face challenges such as:</w:t>
      </w:r>
    </w:p>
    <w:p>
      <w:r>
        <w:t>- Difficulty in finding relevant products quickly.</w:t>
      </w:r>
    </w:p>
    <w:p>
      <w:r>
        <w:t>- Lack of secure and streamlined checkout systems.</w:t>
      </w:r>
    </w:p>
    <w:p>
      <w:r>
        <w:t>- Poor cart and order management experiences.</w:t>
      </w:r>
    </w:p>
    <w:p>
      <w:r>
        <w:t>- Limited support for small sellers to manage products efficiently.</w:t>
      </w:r>
    </w:p>
    <w:p>
      <w:r>
        <w:t>- Absence of centralized dashboards for tracking orders and users.</w:t>
      </w:r>
    </w:p>
    <w:p>
      <w:pPr>
        <w:pStyle w:val="Heading2"/>
      </w:pPr>
      <w:r>
        <w:br/>
        <w:t>Solution:</w:t>
      </w:r>
    </w:p>
    <w:p>
      <w:r>
        <w:t>ShopEZ, a modern full-stack MERN e-commerce platform, offers:</w:t>
      </w:r>
    </w:p>
    <w:p>
      <w:r>
        <w:t>- Comprehensive product catalog with filtering and search features.</w:t>
      </w:r>
    </w:p>
    <w:p>
      <w:r>
        <w:t>- Secure authentication and protected user routes using token-based systems.</w:t>
      </w:r>
    </w:p>
    <w:p>
      <w:r>
        <w:t>- Integrated cart and order management system.</w:t>
      </w:r>
    </w:p>
    <w:p>
      <w:r>
        <w:t>- Admin dashboard for managing users, products, and orders.</w:t>
      </w:r>
    </w:p>
    <w:p>
      <w:r>
        <w:t>- Scalable RESTful API-based architecture.</w:t>
      </w:r>
    </w:p>
    <w:p>
      <w:r>
        <w:t>- Business-ready model with commission and promotional revenue streams.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