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Empathy Map Canvas</w:t>
      </w:r>
    </w:p>
    <w:p>
      <w:r>
        <w:rPr>
          <w:b/>
        </w:rPr>
        <w:t>Ideation Phase – Empathize &amp; Discover</w:t>
      </w:r>
    </w:p>
    <w:p>
      <w:r>
        <w:t>Team ID: LTVIP2026TMIDS24072</w:t>
      </w:r>
    </w:p>
    <w:p>
      <w:r>
        <w:t>Project Name: ShopEZ – MERN E-Commerce Application</w:t>
      </w:r>
    </w:p>
    <w:p>
      <w:r>
        <w:br/>
      </w:r>
    </w:p>
    <w:p>
      <w:pPr>
        <w:pStyle w:val="Heading2"/>
      </w:pPr>
      <w:r>
        <w:t>1. Says (What the user says openly)</w:t>
      </w:r>
    </w:p>
    <w:p>
      <w:r>
        <w:t>• I need a quick and reliable platform to shop online.</w:t>
      </w:r>
    </w:p>
    <w:p>
      <w:r>
        <w:t>• I want secure payment options.</w:t>
      </w:r>
    </w:p>
    <w:p>
      <w:r>
        <w:t>• I prefer easy navigation and clear product descriptions.</w:t>
      </w:r>
    </w:p>
    <w:p>
      <w:r>
        <w:t>• I want fast delivery and order tracking.</w:t>
      </w:r>
    </w:p>
    <w:p/>
    <w:p>
      <w:pPr>
        <w:pStyle w:val="Heading2"/>
      </w:pPr>
      <w:r>
        <w:t>2. Thinks (What the user thinks internally)</w:t>
      </w:r>
    </w:p>
    <w:p>
      <w:r>
        <w:t>• Is this website secure for payments?</w:t>
      </w:r>
    </w:p>
    <w:p>
      <w:r>
        <w:t>• Are the product reviews genuine?</w:t>
      </w:r>
    </w:p>
    <w:p>
      <w:r>
        <w:t>• Will my order arrive on time?</w:t>
      </w:r>
    </w:p>
    <w:p>
      <w:r>
        <w:t>• Is this the best price available online?</w:t>
      </w:r>
    </w:p>
    <w:p/>
    <w:p>
      <w:pPr>
        <w:pStyle w:val="Heading2"/>
      </w:pPr>
      <w:r>
        <w:t>3. Does (User actions &amp; behavior)</w:t>
      </w:r>
    </w:p>
    <w:p>
      <w:r>
        <w:t>• Browses multiple products before purchasing.</w:t>
      </w:r>
    </w:p>
    <w:p>
      <w:r>
        <w:t>• Uses filters to refine search results.</w:t>
      </w:r>
    </w:p>
    <w:p>
      <w:r>
        <w:t>• Adds items to cart and compares options.</w:t>
      </w:r>
    </w:p>
    <w:p>
      <w:r>
        <w:t>• Checks order status regularly after purchase.</w:t>
      </w:r>
    </w:p>
    <w:p/>
    <w:p>
      <w:pPr>
        <w:pStyle w:val="Heading2"/>
      </w:pPr>
      <w:r>
        <w:t>4. Feels (User emotions)</w:t>
      </w:r>
    </w:p>
    <w:p>
      <w:r>
        <w:t>• Excited when finding good deals.</w:t>
      </w:r>
    </w:p>
    <w:p>
      <w:r>
        <w:t>• Confused when too many options are available.</w:t>
      </w:r>
    </w:p>
    <w:p>
      <w:r>
        <w:t>• Anxious about payment security.</w:t>
      </w:r>
    </w:p>
    <w:p>
      <w:r>
        <w:t>• Satisfied after successful order confirmation.</w:t>
      </w:r>
    </w:p>
    <w:p/>
    <w:p>
      <w:pPr>
        <w:pStyle w:val="Heading2"/>
      </w:pPr>
      <w:r>
        <w:t>5. Pains (User frustrations)</w:t>
      </w:r>
    </w:p>
    <w:p>
      <w:r>
        <w:t>• Slow website loading speed.</w:t>
      </w:r>
    </w:p>
    <w:p>
      <w:r>
        <w:t>• Complicated checkout process.</w:t>
      </w:r>
    </w:p>
    <w:p>
      <w:r>
        <w:t>• Hidden delivery charges.</w:t>
      </w:r>
    </w:p>
    <w:p>
      <w:r>
        <w:t>• Delayed shipping or unclear tracking updates.</w:t>
      </w:r>
    </w:p>
    <w:p/>
    <w:p>
      <w:pPr>
        <w:pStyle w:val="Heading2"/>
      </w:pPr>
      <w:r>
        <w:t>6. Gains (User expectations &amp; benefits)</w:t>
      </w:r>
    </w:p>
    <w:p>
      <w:r>
        <w:t>• Fast and secure checkout process.</w:t>
      </w:r>
    </w:p>
    <w:p>
      <w:r>
        <w:t>• Personalized product recommendations.</w:t>
      </w:r>
    </w:p>
    <w:p>
      <w:r>
        <w:t>• Reliable customer support.</w:t>
      </w:r>
    </w:p>
    <w:p>
      <w:r>
        <w:t>• Easy returns and refunds.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